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FE37" w14:textId="77777777" w:rsidR="004E235B" w:rsidRDefault="00000000">
      <w:pPr>
        <w:spacing w:after="0"/>
      </w:pPr>
      <w:r>
        <w:rPr>
          <w:b/>
          <w:color w:val="182D46"/>
          <w:sz w:val="42"/>
        </w:rPr>
        <w:t>VINOD KUMAR</w:t>
      </w:r>
    </w:p>
    <w:p w14:paraId="49C42360" w14:textId="77777777" w:rsidR="004E235B" w:rsidRDefault="00000000">
      <w:pPr>
        <w:spacing w:after="60"/>
      </w:pPr>
      <w:r>
        <w:rPr>
          <w:b/>
          <w:color w:val="414F5F"/>
        </w:rPr>
        <w:t>SENIOR TECHNICAL WRITER | DOCS-AS-CODE | DEVELOPER AND PRODUCT DOCUMENTATION</w:t>
      </w:r>
    </w:p>
    <w:p w14:paraId="048DF7D7" w14:textId="77777777" w:rsidR="004E235B" w:rsidRDefault="00000000">
      <w:pPr>
        <w:spacing w:after="120"/>
      </w:pPr>
      <w:r>
        <w:rPr>
          <w:b/>
        </w:rPr>
        <w:t xml:space="preserve">Portfolio: </w:t>
      </w:r>
      <w:r>
        <w:t xml:space="preserve">https://vinuu1990.github.io/vinod-portfolio/    |    </w:t>
      </w:r>
      <w:r>
        <w:rPr>
          <w:b/>
        </w:rPr>
        <w:t xml:space="preserve">Location: </w:t>
      </w:r>
      <w:r>
        <w:t>Hyderabad, India</w:t>
      </w:r>
    </w:p>
    <w:p w14:paraId="5569B50B" w14:textId="77777777" w:rsidR="004E235B" w:rsidRDefault="00000000">
      <w:pPr>
        <w:keepNext/>
        <w:pBdr>
          <w:bottom w:val="single" w:sz="6" w:space="2" w:color="7F8C99"/>
        </w:pBdr>
        <w:spacing w:before="100" w:after="60"/>
      </w:pPr>
      <w:r>
        <w:rPr>
          <w:b/>
          <w:color w:val="182D46"/>
          <w:sz w:val="20"/>
        </w:rPr>
        <w:t>PROFESSIONAL SUMMARY</w:t>
      </w:r>
    </w:p>
    <w:p w14:paraId="53533AD7" w14:textId="77777777" w:rsidR="004E235B" w:rsidRDefault="00000000">
      <w:pPr>
        <w:spacing w:after="60"/>
      </w:pPr>
      <w:r>
        <w:t>Technical Writer with experience creating and maintaining product, developer, and DevOps documentation for SaaS platforms, APIs, system integrations, and cloud infrastructure. Skilled in Docs-as-Code workflows using Markdown, MkDocs, Git, Bitbucket, and CI/CD. Experienced in onboarding and training content, configuration and deployment guides, troubleshooting, architecture diagrams, and AI-assisted documentation quality reviews. Works closely with engineering, QA, business, product, automation, and AI teams to deliver accurate, clear, user-focused content.</w:t>
      </w:r>
    </w:p>
    <w:p w14:paraId="3B052DC3" w14:textId="77777777" w:rsidR="004E235B" w:rsidRDefault="00000000">
      <w:pPr>
        <w:keepNext/>
        <w:pBdr>
          <w:bottom w:val="single" w:sz="6" w:space="2" w:color="7F8C99"/>
        </w:pBdr>
        <w:spacing w:before="100" w:after="60"/>
      </w:pPr>
      <w:r>
        <w:rPr>
          <w:b/>
          <w:color w:val="182D46"/>
          <w:sz w:val="20"/>
        </w:rPr>
        <w:t>TECHNICAL SKILLS</w:t>
      </w:r>
    </w:p>
    <w:p w14:paraId="50B95BA5" w14:textId="77777777" w:rsidR="004E235B" w:rsidRDefault="00000000">
      <w:pPr>
        <w:keepLines/>
      </w:pPr>
      <w:r>
        <w:rPr>
          <w:b/>
        </w:rPr>
        <w:t xml:space="preserve">Technical Writing: </w:t>
      </w:r>
      <w:r>
        <w:t>Product documentation, API and SDK documentation, user guides, in-product help, onboarding guides, FAQs, troubleshooting, release notes, changelogs, upgrade and migration guides, installation and configuration guides, CLI documentation, SOPs, runbooks, infrastructure and deployment documentation.</w:t>
      </w:r>
    </w:p>
    <w:p w14:paraId="71FD9F8E" w14:textId="77777777" w:rsidR="004E235B" w:rsidRDefault="00000000">
      <w:pPr>
        <w:keepLines/>
      </w:pPr>
      <w:r>
        <w:rPr>
          <w:b/>
        </w:rPr>
        <w:t xml:space="preserve">Docs-as-Code and Publishing: </w:t>
      </w:r>
      <w:r>
        <w:t>MkDocs, Markdown, VS Code, Git, Bitbucket, CI/CD publishing workflows, GitHub Actions, Jenkins, documentation versioning and maintenance.</w:t>
      </w:r>
    </w:p>
    <w:p w14:paraId="29DF09E4" w14:textId="77777777" w:rsidR="004E235B" w:rsidRDefault="00000000">
      <w:pPr>
        <w:keepLines/>
      </w:pPr>
      <w:r>
        <w:rPr>
          <w:b/>
        </w:rPr>
        <w:t xml:space="preserve">AI and Documentation Quality: </w:t>
      </w:r>
      <w:r>
        <w:t>AI-assisted writing and review skills, domain accuracy, application accuracy, completeness, conciseness, gap analysis, AI plugin research and requirements.</w:t>
      </w:r>
    </w:p>
    <w:p w14:paraId="6C8B3AAE" w14:textId="77777777" w:rsidR="004E235B" w:rsidRDefault="00000000">
      <w:pPr>
        <w:keepLines/>
      </w:pPr>
      <w:r>
        <w:rPr>
          <w:b/>
        </w:rPr>
        <w:t xml:space="preserve">Diagrams and Formats: </w:t>
      </w:r>
      <w:r>
        <w:t>Mermaid, PlantUML, architecture diagrams, workflow diagrams, YAML, JSON, REST APIs, SDKs, environment variables and command-line examples.</w:t>
      </w:r>
    </w:p>
    <w:p w14:paraId="345710A9" w14:textId="77777777" w:rsidR="004E235B" w:rsidRDefault="00000000">
      <w:pPr>
        <w:keepLines/>
      </w:pPr>
      <w:r>
        <w:rPr>
          <w:b/>
        </w:rPr>
        <w:t xml:space="preserve">Work Management and Collaboration: </w:t>
      </w:r>
      <w:r>
        <w:t>Jira, two-week Agile/Scrum sprints, Confluence, acceptance criteria, requirements gathering, cross-functional collaboration, internal training materials and knowledge sharing.</w:t>
      </w:r>
    </w:p>
    <w:p w14:paraId="0B26E928" w14:textId="77777777" w:rsidR="004E235B" w:rsidRDefault="00000000">
      <w:pPr>
        <w:keepLines/>
      </w:pPr>
      <w:r>
        <w:rPr>
          <w:b/>
        </w:rPr>
        <w:t xml:space="preserve">Tools: </w:t>
      </w:r>
      <w:r>
        <w:t>Snagit, Azure DevOps, Microsoft Word, PowerPoint, SharePoint, Teams.</w:t>
      </w:r>
    </w:p>
    <w:p w14:paraId="6ECB5B20" w14:textId="77777777" w:rsidR="004E235B" w:rsidRDefault="00000000">
      <w:pPr>
        <w:keepNext/>
        <w:pBdr>
          <w:bottom w:val="single" w:sz="6" w:space="2" w:color="7F8C99"/>
        </w:pBdr>
        <w:spacing w:before="100" w:after="60"/>
      </w:pPr>
      <w:r>
        <w:rPr>
          <w:b/>
          <w:color w:val="182D46"/>
          <w:sz w:val="20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2376"/>
      </w:tblGrid>
      <w:tr w:rsidR="004E235B" w14:paraId="7A21A9E9" w14:textId="77777777">
        <w:trPr>
          <w:jc w:val="center"/>
        </w:trPr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3D24A" w14:textId="77777777" w:rsidR="004E235B" w:rsidRDefault="00000000">
            <w:pPr>
              <w:spacing w:before="40" w:after="0"/>
            </w:pPr>
            <w:r>
              <w:rPr>
                <w:b/>
                <w:color w:val="182D46"/>
                <w:sz w:val="19"/>
              </w:rPr>
              <w:t>nGenue</w:t>
            </w:r>
          </w:p>
          <w:p w14:paraId="18571782" w14:textId="77777777" w:rsidR="004E235B" w:rsidRDefault="00000000">
            <w:r>
              <w:rPr>
                <w:i/>
                <w:sz w:val="17"/>
              </w:rPr>
              <w:t>Technical Writer II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D99A9" w14:textId="77777777" w:rsidR="004E235B" w:rsidRDefault="00000000">
            <w:pPr>
              <w:spacing w:before="40" w:after="0"/>
              <w:jc w:val="right"/>
            </w:pPr>
            <w:r>
              <w:rPr>
                <w:b/>
                <w:sz w:val="16"/>
              </w:rPr>
              <w:t>Nov 2025 – Present</w:t>
            </w:r>
          </w:p>
          <w:p w14:paraId="506CD484" w14:textId="77777777" w:rsidR="004E235B" w:rsidRDefault="00000000">
            <w:pPr>
              <w:jc w:val="right"/>
            </w:pPr>
            <w:r>
              <w:rPr>
                <w:i/>
                <w:sz w:val="16"/>
              </w:rPr>
              <w:t>Hyderabad, India</w:t>
            </w:r>
          </w:p>
        </w:tc>
      </w:tr>
    </w:tbl>
    <w:p w14:paraId="7880474D" w14:textId="77777777" w:rsidR="004E235B" w:rsidRDefault="00000000">
      <w:pPr>
        <w:pStyle w:val="ListBullet"/>
        <w:keepLines/>
        <w:spacing w:after="32"/>
        <w:ind w:left="259" w:hanging="173"/>
      </w:pPr>
      <w:r>
        <w:t>Create and maintain documentation across the product lifecycle for a SaaS platform supporting natural gas billing, scheduling, trading, and customer data management.</w:t>
      </w:r>
    </w:p>
    <w:p w14:paraId="6C3C5852" w14:textId="77777777" w:rsidR="004E235B" w:rsidRDefault="00000000">
      <w:pPr>
        <w:pStyle w:val="ListBullet"/>
        <w:keepLines/>
        <w:spacing w:after="32"/>
        <w:ind w:left="259" w:hanging="173"/>
      </w:pPr>
      <w:r>
        <w:t>Develop product and REST API documentation for integrations between external trading platforms, nGenue, and CRM systems, including end-to-end workflows for trade and customer data.</w:t>
      </w:r>
    </w:p>
    <w:p w14:paraId="62152BA9" w14:textId="77777777" w:rsidR="004E235B" w:rsidRDefault="00000000">
      <w:pPr>
        <w:pStyle w:val="ListBullet"/>
        <w:keepLines/>
        <w:spacing w:after="32"/>
        <w:ind w:left="259" w:hanging="173"/>
      </w:pPr>
      <w:r>
        <w:t>Host and maintain structured documentation using MkDocs and Markdown in a Docs-as-Code workflow, following the Google Developer Documentation Style Guide.</w:t>
      </w:r>
    </w:p>
    <w:p w14:paraId="6138E58F" w14:textId="77777777" w:rsidR="004E235B" w:rsidRDefault="00000000">
      <w:pPr>
        <w:pStyle w:val="ListBullet"/>
        <w:keepLines/>
        <w:spacing w:after="32"/>
        <w:ind w:left="259" w:hanging="173"/>
      </w:pPr>
      <w:r>
        <w:t>Manage documentation changes in Bitbucket using Git commands, including branch-based work, commits, reviews, and version control.</w:t>
      </w:r>
    </w:p>
    <w:p w14:paraId="5ECB7FC1" w14:textId="77777777" w:rsidR="004E235B" w:rsidRDefault="00000000">
      <w:pPr>
        <w:pStyle w:val="ListBullet"/>
        <w:keepLines/>
        <w:spacing w:after="32"/>
        <w:ind w:left="259" w:hanging="173"/>
      </w:pPr>
      <w:r>
        <w:t>Plan and track documentation work in Jira using two-week sprints; define acceptance criteria for workflows and collaborate with product, business analysis, QA, UI/UX, and engineering teams.</w:t>
      </w:r>
    </w:p>
    <w:p w14:paraId="3FF10307" w14:textId="77777777" w:rsidR="004E235B" w:rsidRDefault="00000000">
      <w:pPr>
        <w:pStyle w:val="ListBullet"/>
        <w:keepLines/>
        <w:spacing w:after="32"/>
        <w:ind w:left="259" w:hanging="173"/>
      </w:pPr>
      <w:r>
        <w:t>Create internal training materials and Confluence pages to help new joiners understand documentation workflows and product processes.</w:t>
      </w:r>
    </w:p>
    <w:p w14:paraId="1C0DFD4F" w14:textId="77777777" w:rsidR="004E235B" w:rsidRDefault="00000000">
      <w:pPr>
        <w:pStyle w:val="ListBullet"/>
        <w:keepLines/>
        <w:spacing w:after="32"/>
        <w:ind w:left="259" w:hanging="173"/>
      </w:pPr>
      <w:r>
        <w:t>Created an AI Writing and Review skill to assess documents for domain accuracy, application accuracy, completeness, and conciseness while preserving technical meaning.</w:t>
      </w:r>
    </w:p>
    <w:p w14:paraId="5FBB8A67" w14:textId="77777777" w:rsidR="004E235B" w:rsidRDefault="00000000">
      <w:pPr>
        <w:pStyle w:val="ListBullet"/>
        <w:keepLines/>
        <w:spacing w:after="32"/>
        <w:ind w:left="259" w:hanging="173"/>
      </w:pPr>
      <w:r>
        <w:t>Work with the AI team to research and define plugin requirements that support technical documentation workflows.</w:t>
      </w:r>
    </w:p>
    <w:p w14:paraId="38B96EEE" w14:textId="77777777" w:rsidR="004E235B" w:rsidRDefault="00000000">
      <w:pPr>
        <w:pStyle w:val="ListBullet"/>
        <w:keepLines/>
        <w:spacing w:after="32"/>
        <w:ind w:left="259" w:hanging="173"/>
      </w:pPr>
      <w:r>
        <w:t>Create architecture and workflow diagrams using Mermaid and PlantUML, based on product and engineering requirements.</w:t>
      </w:r>
    </w:p>
    <w:p w14:paraId="3CE16E50" w14:textId="77777777" w:rsidR="004E235B" w:rsidRDefault="00000000">
      <w:pPr>
        <w:pStyle w:val="ListBullet"/>
        <w:keepLines/>
        <w:spacing w:after="32"/>
        <w:ind w:left="259" w:hanging="173"/>
      </w:pPr>
      <w:r>
        <w:t>Develop in-product help, onboarding guides, feature explanations, troubleshooting content, and customer knowledge-base articles.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2376"/>
      </w:tblGrid>
      <w:tr w:rsidR="004E235B" w14:paraId="3D56E942" w14:textId="77777777">
        <w:trPr>
          <w:jc w:val="center"/>
        </w:trPr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1C257" w14:textId="77777777" w:rsidR="004E235B" w:rsidRDefault="00000000">
            <w:pPr>
              <w:spacing w:before="40" w:after="0"/>
            </w:pPr>
            <w:r>
              <w:rPr>
                <w:b/>
                <w:color w:val="182D46"/>
                <w:sz w:val="19"/>
              </w:rPr>
              <w:t>Centific Technologies Ltd</w:t>
            </w:r>
          </w:p>
          <w:p w14:paraId="6E993DD2" w14:textId="77777777" w:rsidR="004E235B" w:rsidRDefault="00000000">
            <w:r>
              <w:rPr>
                <w:i/>
                <w:sz w:val="17"/>
              </w:rPr>
              <w:t>Technical Writer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5A6AA" w14:textId="476B29E9" w:rsidR="004E235B" w:rsidRDefault="00000000">
            <w:pPr>
              <w:spacing w:before="40" w:after="0"/>
              <w:jc w:val="right"/>
            </w:pPr>
            <w:r>
              <w:rPr>
                <w:b/>
                <w:sz w:val="16"/>
              </w:rPr>
              <w:t xml:space="preserve">Feb 2022 – </w:t>
            </w:r>
            <w:r w:rsidR="00C865AC">
              <w:rPr>
                <w:b/>
                <w:sz w:val="16"/>
              </w:rPr>
              <w:t>Nov 2025</w:t>
            </w:r>
          </w:p>
          <w:p w14:paraId="10378786" w14:textId="77777777" w:rsidR="004E235B" w:rsidRDefault="00000000">
            <w:pPr>
              <w:jc w:val="right"/>
            </w:pPr>
            <w:r>
              <w:rPr>
                <w:i/>
                <w:sz w:val="16"/>
              </w:rPr>
              <w:t>Hyderabad, India</w:t>
            </w:r>
          </w:p>
        </w:tc>
      </w:tr>
    </w:tbl>
    <w:p w14:paraId="4A3F710D" w14:textId="77777777" w:rsidR="004E235B" w:rsidRDefault="00000000">
      <w:pPr>
        <w:pStyle w:val="ListBullet"/>
        <w:keepLines/>
        <w:spacing w:after="32"/>
        <w:ind w:left="259" w:hanging="173"/>
      </w:pPr>
      <w:r>
        <w:t>Developed and maintained SDK, API, and DevOps documentation for engineering and QA teams.</w:t>
      </w:r>
    </w:p>
    <w:p w14:paraId="7EE0E506" w14:textId="77777777" w:rsidR="004E235B" w:rsidRDefault="00000000">
      <w:pPr>
        <w:pStyle w:val="ListBullet"/>
        <w:keepLines/>
        <w:spacing w:after="32"/>
        <w:ind w:left="259" w:hanging="173"/>
      </w:pPr>
      <w:r>
        <w:t>Implemented a Docs-as-Code approach using Markdown, Git, and CI/CD pipelines to support structured documentation and automated publishing.</w:t>
      </w:r>
    </w:p>
    <w:p w14:paraId="7F83F847" w14:textId="2E225066" w:rsidR="004E235B" w:rsidRDefault="00000000" w:rsidP="00623F24">
      <w:pPr>
        <w:pStyle w:val="ListBullet"/>
        <w:keepLines/>
        <w:spacing w:after="32"/>
        <w:ind w:left="259" w:hanging="173"/>
      </w:pPr>
      <w:r>
        <w:t>Created standardized YAML and Markdown templates for build, release, and deployment processes.</w:t>
      </w:r>
    </w:p>
    <w:p w14:paraId="04D8CA4F" w14:textId="77777777" w:rsidR="004E235B" w:rsidRDefault="00000000">
      <w:pPr>
        <w:pStyle w:val="ListBullet"/>
        <w:keepLines/>
        <w:spacing w:after="32"/>
        <w:ind w:left="259" w:hanging="173"/>
      </w:pPr>
      <w:r>
        <w:t>Created onboarding guides, troubleshooting guides, FAQs, architecture documentation, and Mermaid and PlantUML diagrams.</w:t>
      </w:r>
    </w:p>
    <w:p w14:paraId="0BD5FEC3" w14:textId="77777777" w:rsidR="004E235B" w:rsidRDefault="00000000">
      <w:pPr>
        <w:pStyle w:val="ListBullet"/>
        <w:keepLines/>
        <w:spacing w:after="32"/>
        <w:ind w:left="259" w:hanging="173"/>
      </w:pPr>
      <w:r>
        <w:t>Wrote deployment instructions and infrastructure runbooks to help technical teams perform operational tasks consistently.</w:t>
      </w:r>
    </w:p>
    <w:p w14:paraId="2B9B2BF3" w14:textId="77777777" w:rsidR="004E235B" w:rsidRDefault="00000000">
      <w:pPr>
        <w:pStyle w:val="ListBullet"/>
        <w:keepLines/>
        <w:spacing w:after="32"/>
        <w:ind w:left="259" w:hanging="173"/>
      </w:pPr>
      <w:r>
        <w:t>Created configuration and command-line documentation covering configuration parameters, environment variables, YAML and JSON files, CLI commands, installation, authentication, and deployment.</w:t>
      </w:r>
    </w:p>
    <w:p w14:paraId="7AF1CA16" w14:textId="77777777" w:rsidR="004E235B" w:rsidRDefault="00000000">
      <w:pPr>
        <w:pStyle w:val="ListBullet"/>
        <w:keepLines/>
        <w:spacing w:after="32"/>
        <w:ind w:left="259" w:hanging="173"/>
      </w:pPr>
      <w:r>
        <w:t>Maintained release notes, changelogs, upgrade guides, migration instructions, deprecation notices, backward-compatibility information, and end-of-life announcements.</w:t>
      </w:r>
    </w:p>
    <w:p w14:paraId="28E2B2C4" w14:textId="77777777" w:rsidR="004E235B" w:rsidRDefault="00000000">
      <w:pPr>
        <w:pStyle w:val="ListBullet"/>
        <w:keepLines/>
        <w:spacing w:after="32"/>
        <w:ind w:left="259" w:hanging="173"/>
      </w:pPr>
      <w:r>
        <w:t>Migrated more than 500 wiki pages to a centralized documentation platform, improving content access and discoverability.</w:t>
      </w:r>
    </w:p>
    <w:p w14:paraId="1BF0DDF3" w14:textId="77777777" w:rsidR="004E235B" w:rsidRDefault="00000000">
      <w:pPr>
        <w:pStyle w:val="ListBullet"/>
        <w:keepLines/>
        <w:spacing w:after="32"/>
        <w:ind w:left="259" w:hanging="173"/>
      </w:pPr>
      <w:r>
        <w:t>Collaborated with cross-functional teams to clarify requirements, validate technical details, identify content gaps, and produce accurate documentation.</w:t>
      </w:r>
    </w:p>
    <w:p w14:paraId="027F7777" w14:textId="77777777" w:rsidR="004E235B" w:rsidRDefault="00000000">
      <w:pPr>
        <w:pStyle w:val="ListBullet"/>
        <w:keepLines/>
        <w:spacing w:after="32"/>
        <w:ind w:left="259" w:hanging="173"/>
      </w:pPr>
      <w:r>
        <w:t>Improved documentation structure and discoverability, contributing to a reported 60% reduction in support tickets.</w:t>
      </w:r>
    </w:p>
    <w:p w14:paraId="590DF507" w14:textId="79F656AF" w:rsidR="004E235B" w:rsidRDefault="00000000" w:rsidP="00AD312E">
      <w:pPr>
        <w:pStyle w:val="ListBullet"/>
        <w:keepLines/>
        <w:spacing w:after="32"/>
        <w:ind w:left="259" w:hanging="173"/>
      </w:pPr>
      <w:r>
        <w:t>Trained contributors on documentation workflows and supported Agile/Scrum practices.</w:t>
      </w:r>
      <w:r>
        <w:br w:type="page"/>
      </w:r>
    </w:p>
    <w:p w14:paraId="077DF9AB" w14:textId="77777777" w:rsidR="004E235B" w:rsidRDefault="00000000">
      <w:pPr>
        <w:keepNext/>
        <w:pBdr>
          <w:bottom w:val="single" w:sz="6" w:space="2" w:color="7F8C99"/>
        </w:pBdr>
        <w:spacing w:before="100" w:after="60"/>
      </w:pPr>
      <w:r>
        <w:rPr>
          <w:b/>
          <w:color w:val="182D46"/>
          <w:sz w:val="20"/>
        </w:rPr>
        <w:lastRenderedPageBreak/>
        <w:t>PROFESSIONAL EXPERIENCE (CONTINUED)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2376"/>
      </w:tblGrid>
      <w:tr w:rsidR="004E235B" w14:paraId="6AEAE7E7" w14:textId="77777777">
        <w:trPr>
          <w:jc w:val="center"/>
        </w:trPr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FCCB9" w14:textId="77777777" w:rsidR="004E235B" w:rsidRDefault="00000000">
            <w:pPr>
              <w:spacing w:before="40" w:after="0"/>
            </w:pPr>
            <w:r>
              <w:rPr>
                <w:b/>
                <w:color w:val="182D46"/>
                <w:sz w:val="19"/>
              </w:rPr>
              <w:t>Nexteer Automotive</w:t>
            </w:r>
          </w:p>
          <w:p w14:paraId="52BD8024" w14:textId="77777777" w:rsidR="004E235B" w:rsidRDefault="00000000">
            <w:r>
              <w:rPr>
                <w:i/>
                <w:sz w:val="17"/>
              </w:rPr>
              <w:t>Technical Writer (Contract)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9C1FD" w14:textId="77777777" w:rsidR="004E235B" w:rsidRDefault="00000000">
            <w:pPr>
              <w:spacing w:before="40" w:after="0"/>
              <w:jc w:val="right"/>
            </w:pPr>
            <w:r>
              <w:rPr>
                <w:b/>
                <w:sz w:val="16"/>
              </w:rPr>
              <w:t>Jul 2020 – Feb 2022</w:t>
            </w:r>
          </w:p>
          <w:p w14:paraId="04C3E9BF" w14:textId="77777777" w:rsidR="004E235B" w:rsidRDefault="00000000">
            <w:pPr>
              <w:jc w:val="right"/>
            </w:pPr>
            <w:r>
              <w:rPr>
                <w:i/>
                <w:sz w:val="16"/>
              </w:rPr>
              <w:t>Bengaluru, India</w:t>
            </w:r>
          </w:p>
        </w:tc>
      </w:tr>
    </w:tbl>
    <w:p w14:paraId="50CF6681" w14:textId="77777777" w:rsidR="004E235B" w:rsidRDefault="00000000">
      <w:r>
        <w:rPr>
          <w:i/>
        </w:rPr>
        <w:t>Payroll company: ER Consulting, Bengaluru</w:t>
      </w:r>
    </w:p>
    <w:p w14:paraId="3F9C37C2" w14:textId="77777777" w:rsidR="004E235B" w:rsidRDefault="00000000">
      <w:pPr>
        <w:pStyle w:val="ListBullet"/>
        <w:keepLines/>
        <w:spacing w:after="32"/>
        <w:ind w:left="259" w:hanging="173"/>
      </w:pPr>
      <w:r>
        <w:t>Gathered and analyzed client requirements and translated them into clear documentation for product engineering teams.</w:t>
      </w:r>
    </w:p>
    <w:p w14:paraId="6713DF99" w14:textId="77777777" w:rsidR="004E235B" w:rsidRDefault="00000000">
      <w:pPr>
        <w:pStyle w:val="ListBullet"/>
        <w:keepLines/>
        <w:spacing w:after="32"/>
        <w:ind w:left="259" w:hanging="173"/>
      </w:pPr>
      <w:r>
        <w:t>Authored software requirements specifications, system design documents, technical specifications, and safety data sheets.</w:t>
      </w:r>
    </w:p>
    <w:p w14:paraId="0075CD6C" w14:textId="77777777" w:rsidR="004E235B" w:rsidRDefault="00000000">
      <w:pPr>
        <w:pStyle w:val="ListBullet"/>
        <w:keepLines/>
        <w:spacing w:after="32"/>
        <w:ind w:left="259" w:hanging="173"/>
      </w:pPr>
      <w:r>
        <w:t>Used IBM Jazz and Rational Change to manage version control and improve project traceability.</w:t>
      </w:r>
    </w:p>
    <w:p w14:paraId="42565DBC" w14:textId="77777777" w:rsidR="004E235B" w:rsidRDefault="00000000">
      <w:pPr>
        <w:pStyle w:val="ListBullet"/>
        <w:keepLines/>
        <w:spacing w:after="32"/>
        <w:ind w:left="259" w:hanging="173"/>
      </w:pPr>
      <w:r>
        <w:t>Improved content consistency and reuse across products, reducing redundancy and maintenance effort.</w:t>
      </w:r>
    </w:p>
    <w:p w14:paraId="0656C34D" w14:textId="77777777" w:rsidR="004E235B" w:rsidRDefault="00000000">
      <w:pPr>
        <w:pStyle w:val="ListBullet"/>
        <w:keepLines/>
        <w:spacing w:after="32"/>
        <w:ind w:left="259" w:hanging="173"/>
      </w:pPr>
      <w:r>
        <w:t>Collaborated with engineering and product teams to identify gaps and ensure accurate, complete documentation.</w:t>
      </w:r>
    </w:p>
    <w:p w14:paraId="498F2349" w14:textId="77777777" w:rsidR="004E235B" w:rsidRDefault="00000000">
      <w:pPr>
        <w:pStyle w:val="ListBullet"/>
        <w:keepLines/>
        <w:spacing w:after="32"/>
        <w:ind w:left="259" w:hanging="173"/>
      </w:pPr>
      <w:r>
        <w:t>Used IBM DOORS/NextGen, ABBYY FineReader, Vector (AUTOSAR), and ServiceNow to support documentation workflows.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2376"/>
      </w:tblGrid>
      <w:tr w:rsidR="004E235B" w14:paraId="221816F2" w14:textId="77777777">
        <w:trPr>
          <w:jc w:val="center"/>
        </w:trPr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977D9" w14:textId="77777777" w:rsidR="004E235B" w:rsidRDefault="00000000">
            <w:pPr>
              <w:spacing w:before="40" w:after="0"/>
            </w:pPr>
            <w:r>
              <w:rPr>
                <w:b/>
                <w:color w:val="182D46"/>
                <w:sz w:val="19"/>
              </w:rPr>
              <w:t>Spectro Cloud</w:t>
            </w:r>
          </w:p>
          <w:p w14:paraId="04876886" w14:textId="77777777" w:rsidR="004E235B" w:rsidRDefault="00000000">
            <w:r>
              <w:rPr>
                <w:i/>
                <w:sz w:val="17"/>
              </w:rPr>
              <w:t>Document Writer (Contract)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181FE" w14:textId="77777777" w:rsidR="004E235B" w:rsidRDefault="00000000">
            <w:pPr>
              <w:spacing w:before="40" w:after="0"/>
              <w:jc w:val="right"/>
            </w:pPr>
            <w:r>
              <w:rPr>
                <w:b/>
                <w:sz w:val="16"/>
              </w:rPr>
              <w:t>Dec 2019 – May 2020</w:t>
            </w:r>
          </w:p>
          <w:p w14:paraId="6FA4D8A5" w14:textId="77777777" w:rsidR="004E235B" w:rsidRDefault="00000000">
            <w:pPr>
              <w:jc w:val="right"/>
            </w:pPr>
            <w:r>
              <w:rPr>
                <w:i/>
                <w:sz w:val="16"/>
              </w:rPr>
              <w:t>Bengaluru, India</w:t>
            </w:r>
          </w:p>
        </w:tc>
      </w:tr>
    </w:tbl>
    <w:p w14:paraId="11351610" w14:textId="77777777" w:rsidR="004E235B" w:rsidRDefault="00000000">
      <w:r>
        <w:rPr>
          <w:i/>
        </w:rPr>
        <w:t>Payroll company: SRS Business Solutions, Hyderabad</w:t>
      </w:r>
    </w:p>
    <w:p w14:paraId="3C9C169D" w14:textId="77777777" w:rsidR="004E235B" w:rsidRDefault="00000000">
      <w:pPr>
        <w:pStyle w:val="ListBullet"/>
        <w:keepLines/>
        <w:spacing w:after="32"/>
        <w:ind w:left="259" w:hanging="173"/>
      </w:pPr>
      <w:r>
        <w:t>Created end-user guides, reference material, how-to guides, diagrams, and structured tutorials for a Kubernetes management platform.</w:t>
      </w:r>
    </w:p>
    <w:p w14:paraId="4B1C64B8" w14:textId="77777777" w:rsidR="004E235B" w:rsidRDefault="00000000">
      <w:pPr>
        <w:pStyle w:val="ListBullet"/>
        <w:keepLines/>
        <w:spacing w:after="32"/>
        <w:ind w:left="259" w:hanging="173"/>
      </w:pPr>
      <w:r>
        <w:t>Supported developer and operations documentation, including API references, interactive examples, and automation walkthroughs.</w:t>
      </w:r>
    </w:p>
    <w:p w14:paraId="1B50BEF6" w14:textId="77777777" w:rsidR="004E235B" w:rsidRDefault="00000000">
      <w:pPr>
        <w:pStyle w:val="ListBullet"/>
        <w:keepLines/>
        <w:spacing w:after="32"/>
        <w:ind w:left="259" w:hanging="173"/>
      </w:pPr>
      <w:r>
        <w:t>Worked with engineers and subject-matter experts to test features in real environments before documenting them.</w:t>
      </w:r>
    </w:p>
    <w:p w14:paraId="03BAAE39" w14:textId="77777777" w:rsidR="004E235B" w:rsidRDefault="00000000">
      <w:pPr>
        <w:pStyle w:val="ListBullet"/>
        <w:keepLines/>
        <w:spacing w:after="32"/>
        <w:ind w:left="259" w:hanging="173"/>
      </w:pPr>
      <w:r>
        <w:t>Authored Markdown content and contributed to documentation publishing workflows using GitHub Actions.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2376"/>
      </w:tblGrid>
      <w:tr w:rsidR="004E235B" w14:paraId="7351C5C8" w14:textId="77777777">
        <w:trPr>
          <w:jc w:val="center"/>
        </w:trPr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85CB" w14:textId="77777777" w:rsidR="004E235B" w:rsidRDefault="00000000">
            <w:pPr>
              <w:spacing w:before="40" w:after="0"/>
            </w:pPr>
            <w:r>
              <w:rPr>
                <w:b/>
                <w:color w:val="182D46"/>
                <w:sz w:val="19"/>
              </w:rPr>
              <w:t>First American India</w:t>
            </w:r>
          </w:p>
          <w:p w14:paraId="2DAB825B" w14:textId="77777777" w:rsidR="004E235B" w:rsidRDefault="00000000">
            <w:r>
              <w:rPr>
                <w:i/>
                <w:sz w:val="17"/>
              </w:rPr>
              <w:t>Documentation Specialist (Contract)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4AD15" w14:textId="77777777" w:rsidR="004E235B" w:rsidRDefault="00000000">
            <w:pPr>
              <w:spacing w:before="40" w:after="0"/>
              <w:jc w:val="right"/>
            </w:pPr>
            <w:r>
              <w:rPr>
                <w:b/>
                <w:sz w:val="16"/>
              </w:rPr>
              <w:t>Aug 2016 – Aug 2018</w:t>
            </w:r>
          </w:p>
          <w:p w14:paraId="5960D82B" w14:textId="77777777" w:rsidR="004E235B" w:rsidRDefault="00000000">
            <w:pPr>
              <w:jc w:val="right"/>
            </w:pPr>
            <w:r>
              <w:rPr>
                <w:i/>
                <w:sz w:val="16"/>
              </w:rPr>
              <w:t>Bengaluru, India</w:t>
            </w:r>
          </w:p>
        </w:tc>
      </w:tr>
    </w:tbl>
    <w:p w14:paraId="231D7388" w14:textId="77777777" w:rsidR="004E235B" w:rsidRDefault="00000000">
      <w:r>
        <w:rPr>
          <w:i/>
        </w:rPr>
        <w:t>Payroll company: Trigent Software, Bengaluru</w:t>
      </w:r>
    </w:p>
    <w:p w14:paraId="3BE5F535" w14:textId="77777777" w:rsidR="004E235B" w:rsidRDefault="00000000">
      <w:pPr>
        <w:pStyle w:val="ListBullet"/>
        <w:keepLines/>
        <w:spacing w:after="32"/>
        <w:ind w:left="259" w:hanging="173"/>
      </w:pPr>
      <w:r>
        <w:t>Created user manuals, help articles, and training materials for First American Title.</w:t>
      </w:r>
    </w:p>
    <w:p w14:paraId="7FFCD30F" w14:textId="77777777" w:rsidR="004E235B" w:rsidRDefault="00000000">
      <w:pPr>
        <w:pStyle w:val="ListBullet"/>
        <w:keepLines/>
        <w:spacing w:after="32"/>
        <w:ind w:left="259" w:hanging="173"/>
      </w:pPr>
      <w:r>
        <w:t>Edited and peer-reviewed documentation to improve quality, consistency, and usability.</w:t>
      </w:r>
    </w:p>
    <w:p w14:paraId="2139DA5E" w14:textId="77777777" w:rsidR="004E235B" w:rsidRDefault="00000000">
      <w:pPr>
        <w:pStyle w:val="ListBullet"/>
        <w:keepLines/>
        <w:spacing w:after="32"/>
        <w:ind w:left="259" w:hanging="173"/>
      </w:pPr>
      <w:r>
        <w:t>Managed documentation delivery timelines and collaborated with technical staff to clarify content.</w:t>
      </w:r>
    </w:p>
    <w:p w14:paraId="437AFBA0" w14:textId="77777777" w:rsidR="004E235B" w:rsidRDefault="00000000">
      <w:pPr>
        <w:pStyle w:val="ListBullet"/>
        <w:keepLines/>
        <w:spacing w:after="32"/>
        <w:ind w:left="259" w:hanging="173"/>
      </w:pPr>
      <w:r>
        <w:t>Migrated more than 300 legacy documents to NextGen and identified opportunities to improve content.</w:t>
      </w:r>
    </w:p>
    <w:p w14:paraId="6013FACC" w14:textId="77777777" w:rsidR="004E235B" w:rsidRDefault="00000000">
      <w:pPr>
        <w:keepNext/>
        <w:pBdr>
          <w:bottom w:val="single" w:sz="6" w:space="2" w:color="7F8C99"/>
        </w:pBdr>
        <w:spacing w:before="100" w:after="60"/>
      </w:pPr>
      <w:r>
        <w:rPr>
          <w:b/>
          <w:color w:val="182D46"/>
          <w:sz w:val="20"/>
        </w:rPr>
        <w:t>EDUCATION</w:t>
      </w:r>
    </w:p>
    <w:p w14:paraId="79893D7F" w14:textId="77777777" w:rsidR="004E235B" w:rsidRDefault="00000000">
      <w:pPr>
        <w:spacing w:after="20"/>
      </w:pPr>
      <w:r>
        <w:rPr>
          <w:b/>
        </w:rPr>
        <w:t>Bachelor of Science (B.Sc.)</w:t>
      </w:r>
      <w:r>
        <w:t xml:space="preserve"> in Physics, Mathematics and Electronics</w:t>
      </w:r>
    </w:p>
    <w:p w14:paraId="210925BA" w14:textId="77777777" w:rsidR="004E235B" w:rsidRDefault="00000000">
      <w:pPr>
        <w:spacing w:after="60"/>
      </w:pPr>
      <w:r>
        <w:t>Gulbarga University | July 2010 – August 2013</w:t>
      </w:r>
    </w:p>
    <w:p w14:paraId="76F91C52" w14:textId="77777777" w:rsidR="004E235B" w:rsidRDefault="00000000">
      <w:pPr>
        <w:keepNext/>
        <w:pBdr>
          <w:bottom w:val="single" w:sz="6" w:space="2" w:color="7F8C99"/>
        </w:pBdr>
        <w:spacing w:before="100" w:after="60"/>
      </w:pPr>
      <w:r>
        <w:rPr>
          <w:b/>
          <w:color w:val="182D46"/>
          <w:sz w:val="20"/>
        </w:rPr>
        <w:t>CERTIFICATIONS</w:t>
      </w:r>
    </w:p>
    <w:p w14:paraId="4DC06821" w14:textId="77777777" w:rsidR="004E235B" w:rsidRDefault="00000000">
      <w:pPr>
        <w:pStyle w:val="ListBullet"/>
        <w:keepLines/>
        <w:spacing w:after="32"/>
        <w:ind w:left="259" w:hanging="173"/>
      </w:pPr>
      <w:r>
        <w:t>Certified by TechTotal.</w:t>
      </w:r>
    </w:p>
    <w:p w14:paraId="69679B05" w14:textId="77777777" w:rsidR="004E235B" w:rsidRDefault="00000000">
      <w:pPr>
        <w:pStyle w:val="ListBullet"/>
        <w:keepLines/>
        <w:spacing w:after="32"/>
        <w:ind w:left="259" w:hanging="173"/>
      </w:pPr>
      <w:r>
        <w:t>Institute of Technical Writing and Instructional Design.</w:t>
      </w:r>
    </w:p>
    <w:sectPr w:rsidR="004E235B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5CC9" w14:textId="77777777" w:rsidR="009C18DF" w:rsidRDefault="009C18DF">
      <w:pPr>
        <w:spacing w:after="0"/>
      </w:pPr>
      <w:r>
        <w:separator/>
      </w:r>
    </w:p>
  </w:endnote>
  <w:endnote w:type="continuationSeparator" w:id="0">
    <w:p w14:paraId="3BDEFDBA" w14:textId="77777777" w:rsidR="009C18DF" w:rsidRDefault="009C18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D994" w14:textId="77777777" w:rsidR="004E235B" w:rsidRDefault="00000000">
    <w:pPr>
      <w:pStyle w:val="Footer"/>
      <w:jc w:val="center"/>
    </w:pPr>
    <w:r>
      <w:rPr>
        <w:color w:val="646E78"/>
        <w:sz w:val="14"/>
      </w:rPr>
      <w:t>VINOD KUMAR  |  TECHNICAL WRITER</w:t>
    </w:r>
    <w:r>
      <w:t xml:space="preserve">    |    Page </w:t>
    </w:r>
    <w:r>
      <w:fldChar w:fldCharType="begin"/>
    </w:r>
    <w:r>
      <w:instrText xml:space="preserve"> PAGE </w:instrText>
    </w:r>
    <w:r w:rsidR="00C865AC">
      <w:fldChar w:fldCharType="separate"/>
    </w:r>
    <w:r w:rsidR="00C865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0100B" w14:textId="77777777" w:rsidR="009C18DF" w:rsidRDefault="009C18DF">
      <w:pPr>
        <w:spacing w:after="0"/>
      </w:pPr>
      <w:r>
        <w:separator/>
      </w:r>
    </w:p>
  </w:footnote>
  <w:footnote w:type="continuationSeparator" w:id="0">
    <w:p w14:paraId="39B13F57" w14:textId="77777777" w:rsidR="009C18DF" w:rsidRDefault="009C18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957164">
    <w:abstractNumId w:val="8"/>
  </w:num>
  <w:num w:numId="2" w16cid:durableId="1540632352">
    <w:abstractNumId w:val="6"/>
  </w:num>
  <w:num w:numId="3" w16cid:durableId="1723403898">
    <w:abstractNumId w:val="5"/>
  </w:num>
  <w:num w:numId="4" w16cid:durableId="1237783599">
    <w:abstractNumId w:val="4"/>
  </w:num>
  <w:num w:numId="5" w16cid:durableId="828835692">
    <w:abstractNumId w:val="7"/>
  </w:num>
  <w:num w:numId="6" w16cid:durableId="282657870">
    <w:abstractNumId w:val="3"/>
  </w:num>
  <w:num w:numId="7" w16cid:durableId="2080209683">
    <w:abstractNumId w:val="2"/>
  </w:num>
  <w:num w:numId="8" w16cid:durableId="1340813406">
    <w:abstractNumId w:val="1"/>
  </w:num>
  <w:num w:numId="9" w16cid:durableId="121840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35B"/>
    <w:rsid w:val="00623F24"/>
    <w:rsid w:val="009C18DF"/>
    <w:rsid w:val="00A56495"/>
    <w:rsid w:val="00AA1D8D"/>
    <w:rsid w:val="00AD312E"/>
    <w:rsid w:val="00B47730"/>
    <w:rsid w:val="00C865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68BD6"/>
  <w14:defaultImageDpi w14:val="300"/>
  <w15:docId w15:val="{649877B7-9D52-4427-8BBB-F58E2343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232A3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Kumar</cp:lastModifiedBy>
  <cp:revision>4</cp:revision>
  <dcterms:created xsi:type="dcterms:W3CDTF">2013-12-23T23:15:00Z</dcterms:created>
  <dcterms:modified xsi:type="dcterms:W3CDTF">2026-10-14T05:43:00Z</dcterms:modified>
  <cp:category/>
</cp:coreProperties>
</file>